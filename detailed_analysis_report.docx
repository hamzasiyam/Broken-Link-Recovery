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Snapshot Analysis for hamzasiyam.com</w:t>
      </w:r>
    </w:p>
    <w:p>
      <w:pPr>
        <w:pStyle w:val="Heading1"/>
      </w:pPr>
      <w:r>
        <w:t>Introduction</w:t>
      </w:r>
    </w:p>
    <w:p>
      <w:r>
        <w:t>This document provides a detailed analysis of the snapshots captured from the specified URL. Each snapshot represents a historical state of the website. This detailed analysis is a crucial step in our process of identifying and fixing broken links across the website by examining each snapshot and checking all the files and links within them.</w:t>
      </w:r>
    </w:p>
    <w:p>
      <w:pPr>
        <w:pStyle w:val="Heading1"/>
      </w:pPr>
      <w:r>
        <w:t>Detailed Analysis</w:t>
      </w:r>
    </w:p>
    <w:p>
      <w:r>
        <w:t>Total Captures: 27</w:t>
      </w:r>
    </w:p>
    <w:p>
      <w:r>
        <w:t>The table below lists the snapshots in ascending order, organized by date and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Month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Day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Year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Hour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Minute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Second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b/>
                <w:sz w:val="24"/>
              </w:rPr>
              <w:t>AM/PM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January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22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56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18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18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52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22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02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40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30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02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50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53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April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30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April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June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10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32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July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18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July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September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02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September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02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September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November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November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December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08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December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02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December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January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February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37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February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01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February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28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08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30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March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15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April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May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08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19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  <w:tr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June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13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2024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36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10</w:t>
            </w:r>
          </w:p>
        </w:tc>
        <w:tc>
          <w:tcPr>
            <w:tcW w:type="dxa" w:w="12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</w:t>
            </w:r>
          </w:p>
        </w:tc>
      </w:tr>
    </w:tbl>
    <w:p>
      <w:pPr>
        <w:pStyle w:val="Heading1"/>
      </w:pPr>
      <w:r>
        <w:t>Next Steps</w:t>
      </w:r>
    </w:p>
    <w:p>
      <w:r>
        <w:rPr>
          <w:b/>
        </w:rPr>
        <w:t>1. Examination of Snapshots:</w:t>
      </w:r>
    </w:p>
    <w:p>
      <w:r>
        <w:t>Each snapshot will be analyzed to check for broken links. This includes going through every file and link within each historical capture.</w:t>
      </w:r>
    </w:p>
    <w:p>
      <w:r>
        <w:rPr>
          <w:b/>
        </w:rPr>
        <w:t>2. Identification and Fixing of Broken Links:</w:t>
      </w:r>
    </w:p>
    <w:p>
      <w:r>
        <w:t>Any broken links identified during the analysis will be fixed.</w:t>
      </w:r>
    </w:p>
    <w:p>
      <w:r>
        <w:rPr>
          <w:b/>
        </w:rPr>
        <w:t>3. Follow-Up Reports:</w:t>
      </w:r>
    </w:p>
    <w:p>
      <w:r>
        <w:t>Additional reports will be provided throughout the process to document the progress and any further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