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181100" cy="123825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1100" cy="1238250"/>
                    </a:xfrm>
                    <a:prstGeom prst="rect"/>
                  </pic:spPr>
                </pic:pic>
              </a:graphicData>
            </a:graphic>
          </wp:inline>
        </w:drawing>
      </w:r>
    </w:p>
    <w:p>
      <w:pPr>
        <w:pStyle w:val="Title"/>
      </w:pPr>
      <w:r>
        <w:rPr>
          <w:color w:val="161747"/>
        </w:rPr>
        <w:t>Snapshot Summary Report for hamzasiyam.com</w:t>
      </w:r>
    </w:p>
    <w:p>
      <w:pPr>
        <w:pStyle w:val="Heading1"/>
      </w:pPr>
      <w:r>
        <w:rPr>
          <w:color w:val="161747"/>
        </w:rPr>
        <w:t>Introduction</w:t>
      </w:r>
    </w:p>
    <w:p>
      <w:r>
        <w:t>This report provides a summary of the snapshots captured from the specified URL. The snapshots represent historical captures of the website, which are the first step in our process of identifying and fixing broken links. By analyzing these snapshots, we can gain insights into the changes and updates made to the website over time.</w:t>
      </w:r>
    </w:p>
    <w:p>
      <w:pPr>
        <w:pStyle w:val="Heading1"/>
      </w:pPr>
      <w:r>
        <w:rPr>
          <w:color w:val="161747"/>
        </w:rPr>
        <w:t>Methodology</w:t>
      </w:r>
    </w:p>
    <w:p>
      <w:r>
        <w:t>The data was collected to provide a timeline of the website's state at various points in time. These snapshots help us understand how the website has evolved and where issues such as broken links may have arisen.</w:t>
      </w:r>
    </w:p>
    <w:p>
      <w:pPr>
        <w:pStyle w:val="Heading1"/>
      </w:pPr>
      <w:r>
        <w:rPr>
          <w:color w:val="161747"/>
        </w:rPr>
        <w:t>Summary of Captures</w:t>
      </w:r>
    </w:p>
    <w:p>
      <w:r>
        <w:t>Total Captures: 27</w:t>
      </w:r>
    </w:p>
    <w:p>
      <w:pPr>
        <w:pStyle w:val="Heading2"/>
      </w:pPr>
      <w:r>
        <w:rPr>
          <w:color w:val="161747"/>
        </w:rPr>
        <w:t>First Capture</w:t>
      </w:r>
    </w:p>
    <w:p>
      <w:r>
        <w:t>Date: January 22, 2023</w:t>
      </w:r>
    </w:p>
    <w:p>
      <w:r>
        <w:t>Time: 05:56:39 PM</w:t>
      </w:r>
    </w:p>
    <w:p>
      <w:pPr>
        <w:pStyle w:val="Heading2"/>
      </w:pPr>
      <w:r>
        <w:rPr>
          <w:color w:val="161747"/>
        </w:rPr>
        <w:t>Last Capture</w:t>
      </w:r>
    </w:p>
    <w:p>
      <w:r>
        <w:t>Date: June 13, 2024</w:t>
      </w:r>
    </w:p>
    <w:p>
      <w:r>
        <w:t>Time: 06:36:10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